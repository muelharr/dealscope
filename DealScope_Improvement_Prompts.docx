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Segoe UI" w:hAnsi="Segoe UI"/>
          <w:b/>
          <w:i w:val="0"/>
          <w:color w:val="1E40AF"/>
          <w:sz w:val="56"/>
        </w:rPr>
        <w:t>DEALSCOPE</w:t>
      </w:r>
    </w:p>
    <w:p>
      <w:pPr>
        <w:jc w:val="center"/>
      </w:pPr>
      <w:r>
        <w:rPr>
          <w:rFonts w:ascii="Segoe UI" w:hAnsi="Segoe UI"/>
          <w:b/>
          <w:i w:val="0"/>
          <w:color w:val="1E293B"/>
          <w:sz w:val="40"/>
        </w:rPr>
        <w:t>Improvement Prompts</w:t>
      </w:r>
    </w:p>
    <w:p>
      <w:pPr>
        <w:jc w:val="center"/>
      </w:pPr>
      <w:r>
        <w:rPr>
          <w:rFonts w:ascii="Segoe UI" w:hAnsi="Segoe UI"/>
          <w:b w:val="0"/>
          <w:i w:val="0"/>
          <w:color w:val="64748B"/>
          <w:sz w:val="22"/>
        </w:rPr>
        <w:t>8 task prompts untuk mengembangkan project ke production-readiness</w:t>
      </w:r>
    </w:p>
    <w:p/>
    <w:p>
      <w:pPr>
        <w:pBdr>
          <w:bottom w:val="single" w:sz="4" w:space="6" w:color="1E40AF"/>
        </w:pBdr>
      </w:pPr>
    </w:p>
    <w:p>
      <w:pPr>
        <w:jc w:val="center"/>
      </w:pPr>
      <w:r>
        <w:rPr>
          <w:rFonts w:ascii="Segoe UI" w:hAnsi="Segoe UI"/>
          <w:b w:val="0"/>
          <w:i w:val="0"/>
          <w:color w:val="64748B"/>
          <w:sz w:val="19"/>
        </w:rPr>
        <w:t>Dibuat: 26 Juli 2026  |  Priority: Critical → High → Medium → Low</w:t>
      </w:r>
    </w:p>
    <w:p/>
    <w:p>
      <w:r>
        <w:rPr>
          <w:rFonts w:ascii="Segoe UI" w:hAnsi="Segoe UI"/>
          <w:b/>
          <w:i w:val="0"/>
          <w:color w:val="1E40AF"/>
          <w:sz w:val="26"/>
        </w:rPr>
        <w:t>DAFTAR PROMPT</w:t>
      </w:r>
    </w:p>
    <w:p>
      <w:pPr>
        <w:pBdr>
          <w:bottom w:val="single" w:sz="4" w:space="6" w:color="CBD5E1"/>
        </w:pBdr>
      </w:pPr>
    </w:p>
    <w:p>
      <w:pPr>
        <w:spacing w:after="80"/>
      </w:pPr>
      <w:r>
        <w:rPr>
          <w:rFonts w:ascii="Segoe UI" w:hAnsi="Segoe UI"/>
          <w:b/>
          <w:i w:val="0"/>
          <w:color w:val="1E40AF"/>
          <w:sz w:val="20"/>
        </w:rPr>
        <w:t xml:space="preserve">  01. </w:t>
      </w:r>
      <w:r>
        <w:rPr>
          <w:rFonts w:ascii="Segoe UI" w:hAnsi="Segoe UI"/>
          <w:b w:val="0"/>
          <w:i w:val="0"/>
          <w:color w:val="1E293B"/>
          <w:sz w:val="20"/>
        </w:rPr>
        <w:t>Frontend Testing Setup</w:t>
      </w:r>
      <w:r>
        <w:rPr>
          <w:rFonts w:ascii="Segoe UI" w:hAnsi="Segoe UI"/>
          <w:b/>
          <w:i w:val="0"/>
          <w:color w:val="B91C1C"/>
          <w:sz w:val="18"/>
        </w:rPr>
        <w:t xml:space="preserve">   [CRITICAL]</w:t>
      </w:r>
    </w:p>
    <w:p>
      <w:pPr>
        <w:spacing w:after="80"/>
      </w:pPr>
      <w:r>
        <w:rPr>
          <w:rFonts w:ascii="Segoe UI" w:hAnsi="Segoe UI"/>
          <w:b/>
          <w:i w:val="0"/>
          <w:color w:val="1E40AF"/>
          <w:sz w:val="20"/>
        </w:rPr>
        <w:t xml:space="preserve">  02. </w:t>
      </w:r>
      <w:r>
        <w:rPr>
          <w:rFonts w:ascii="Segoe UI" w:hAnsi="Segoe UI"/>
          <w:b w:val="0"/>
          <w:i w:val="0"/>
          <w:color w:val="1E293B"/>
          <w:sz w:val="20"/>
        </w:rPr>
        <w:t>CI/CD Pipeline (GitHub Actions)</w:t>
      </w:r>
      <w:r>
        <w:rPr>
          <w:rFonts w:ascii="Segoe UI" w:hAnsi="Segoe UI"/>
          <w:b/>
          <w:i w:val="0"/>
          <w:color w:val="B91C1C"/>
          <w:sz w:val="18"/>
        </w:rPr>
        <w:t xml:space="preserve">   [CRITICAL]</w:t>
      </w:r>
    </w:p>
    <w:p>
      <w:pPr>
        <w:spacing w:after="80"/>
      </w:pPr>
      <w:r>
        <w:rPr>
          <w:rFonts w:ascii="Segoe UI" w:hAnsi="Segoe UI"/>
          <w:b/>
          <w:i w:val="0"/>
          <w:color w:val="1E40AF"/>
          <w:sz w:val="20"/>
        </w:rPr>
        <w:t xml:space="preserve">  03. </w:t>
      </w:r>
      <w:r>
        <w:rPr>
          <w:rFonts w:ascii="Segoe UI" w:hAnsi="Segoe UI"/>
          <w:b w:val="0"/>
          <w:i w:val="0"/>
          <w:color w:val="1E293B"/>
          <w:sz w:val="20"/>
        </w:rPr>
        <w:t>Scraping &amp; Data Ingestion Service</w:t>
      </w:r>
      <w:r>
        <w:rPr>
          <w:rFonts w:ascii="Segoe UI" w:hAnsi="Segoe UI"/>
          <w:b/>
          <w:i w:val="0"/>
          <w:color w:val="B91C1C"/>
          <w:sz w:val="18"/>
        </w:rPr>
        <w:t xml:space="preserve">   [CRITICAL]</w:t>
      </w:r>
    </w:p>
    <w:p>
      <w:pPr>
        <w:spacing w:after="80"/>
      </w:pPr>
      <w:r>
        <w:rPr>
          <w:rFonts w:ascii="Segoe UI" w:hAnsi="Segoe UI"/>
          <w:b/>
          <w:i w:val="0"/>
          <w:color w:val="1E40AF"/>
          <w:sz w:val="20"/>
        </w:rPr>
        <w:t xml:space="preserve">  04. </w:t>
      </w:r>
      <w:r>
        <w:rPr>
          <w:rFonts w:ascii="Segoe UI" w:hAnsi="Segoe UI"/>
          <w:b w:val="0"/>
          <w:i w:val="0"/>
          <w:color w:val="1E293B"/>
          <w:sz w:val="20"/>
        </w:rPr>
        <w:t>Real-time Notifications (WebSocket)</w:t>
      </w:r>
      <w:r>
        <w:rPr>
          <w:rFonts w:ascii="Segoe UI" w:hAnsi="Segoe UI"/>
          <w:b/>
          <w:i w:val="0"/>
          <w:color w:val="B45309"/>
          <w:sz w:val="18"/>
        </w:rPr>
        <w:t xml:space="preserve">   [HIGH]</w:t>
      </w:r>
    </w:p>
    <w:p>
      <w:pPr>
        <w:spacing w:after="80"/>
      </w:pPr>
      <w:r>
        <w:rPr>
          <w:rFonts w:ascii="Segoe UI" w:hAnsi="Segoe UI"/>
          <w:b/>
          <w:i w:val="0"/>
          <w:color w:val="1E40AF"/>
          <w:sz w:val="20"/>
        </w:rPr>
        <w:t xml:space="preserve">  05. </w:t>
      </w:r>
      <w:r>
        <w:rPr>
          <w:rFonts w:ascii="Segoe UI" w:hAnsi="Segoe UI"/>
          <w:b w:val="0"/>
          <w:i w:val="0"/>
          <w:color w:val="1E293B"/>
          <w:sz w:val="20"/>
        </w:rPr>
        <w:t>Error Monitoring &amp; Observability</w:t>
      </w:r>
      <w:r>
        <w:rPr>
          <w:rFonts w:ascii="Segoe UI" w:hAnsi="Segoe UI"/>
          <w:b/>
          <w:i w:val="0"/>
          <w:color w:val="B45309"/>
          <w:sz w:val="18"/>
        </w:rPr>
        <w:t xml:space="preserve">   [HIGH]</w:t>
      </w:r>
    </w:p>
    <w:p>
      <w:pPr>
        <w:spacing w:after="80"/>
      </w:pPr>
      <w:r>
        <w:rPr>
          <w:rFonts w:ascii="Segoe UI" w:hAnsi="Segoe UI"/>
          <w:b/>
          <w:i w:val="0"/>
          <w:color w:val="1E40AF"/>
          <w:sz w:val="20"/>
        </w:rPr>
        <w:t xml:space="preserve">  06. </w:t>
      </w:r>
      <w:r>
        <w:rPr>
          <w:rFonts w:ascii="Segoe UI" w:hAnsi="Segoe UI"/>
          <w:b w:val="0"/>
          <w:i w:val="0"/>
          <w:color w:val="1E293B"/>
          <w:sz w:val="20"/>
        </w:rPr>
        <w:t>Admin Dashboard Panel</w:t>
      </w:r>
      <w:r>
        <w:rPr>
          <w:rFonts w:ascii="Segoe UI" w:hAnsi="Segoe UI"/>
          <w:b/>
          <w:i w:val="0"/>
          <w:color w:val="7C3AED"/>
          <w:sz w:val="18"/>
        </w:rPr>
        <w:t xml:space="preserve">   [MEDIUM]</w:t>
      </w:r>
    </w:p>
    <w:p>
      <w:pPr>
        <w:spacing w:after="80"/>
      </w:pPr>
      <w:r>
        <w:rPr>
          <w:rFonts w:ascii="Segoe UI" w:hAnsi="Segoe UI"/>
          <w:b/>
          <w:i w:val="0"/>
          <w:color w:val="1E40AF"/>
          <w:sz w:val="20"/>
        </w:rPr>
        <w:t xml:space="preserve">  07. </w:t>
      </w:r>
      <w:r>
        <w:rPr>
          <w:rFonts w:ascii="Segoe UI" w:hAnsi="Segoe UI"/>
          <w:b w:val="0"/>
          <w:i w:val="0"/>
          <w:color w:val="1E293B"/>
          <w:sz w:val="20"/>
        </w:rPr>
        <w:t>Deployment Configuration</w:t>
      </w:r>
      <w:r>
        <w:rPr>
          <w:rFonts w:ascii="Segoe UI" w:hAnsi="Segoe UI"/>
          <w:b/>
          <w:i w:val="0"/>
          <w:color w:val="B45309"/>
          <w:sz w:val="18"/>
        </w:rPr>
        <w:t xml:space="preserve">   [HIGH]</w:t>
      </w:r>
    </w:p>
    <w:p>
      <w:pPr>
        <w:spacing w:after="80"/>
      </w:pPr>
      <w:r>
        <w:rPr>
          <w:rFonts w:ascii="Segoe UI" w:hAnsi="Segoe UI"/>
          <w:b/>
          <w:i w:val="0"/>
          <w:color w:val="1E40AF"/>
          <w:sz w:val="20"/>
        </w:rPr>
        <w:t xml:space="preserve">  08. </w:t>
      </w:r>
      <w:r>
        <w:rPr>
          <w:rFonts w:ascii="Segoe UI" w:hAnsi="Segoe UI"/>
          <w:b w:val="0"/>
          <w:i w:val="0"/>
          <w:color w:val="1E293B"/>
          <w:sz w:val="20"/>
        </w:rPr>
        <w:t>Internationalization (i18n)</w:t>
      </w:r>
      <w:r>
        <w:rPr>
          <w:rFonts w:ascii="Segoe UI" w:hAnsi="Segoe UI"/>
          <w:b/>
          <w:i w:val="0"/>
          <w:color w:val="15803D"/>
          <w:sz w:val="18"/>
        </w:rPr>
        <w:t xml:space="preserve">   [LOW]</w:t>
      </w:r>
    </w:p>
    <w:p>
      <w:r>
        <w:br w:type="page"/>
      </w:r>
    </w:p>
    <w:p>
      <w:pPr>
        <w:shd w:fill="DBEAFE" w:val="clear"/>
        <w:spacing w:after="80"/>
      </w:pPr>
      <w:r>
        <w:rPr>
          <w:rFonts w:ascii="Segoe UI" w:hAnsi="Segoe UI"/>
          <w:b/>
          <w:i w:val="0"/>
          <w:color w:val="1E40AF"/>
          <w:sz w:val="20"/>
        </w:rPr>
        <w:t xml:space="preserve">  PROMPT #01</w:t>
      </w:r>
    </w:p>
    <w:p>
      <w:pPr>
        <w:spacing w:before="160" w:after="200"/>
      </w:pPr>
      <w:r>
        <w:rPr>
          <w:rFonts w:ascii="Segoe UI" w:hAnsi="Segoe UI"/>
          <w:b/>
          <w:i w:val="0"/>
          <w:color w:val="1E293B"/>
          <w:sz w:val="36"/>
        </w:rPr>
        <w:t>Frontend Testing Setup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b/>
                <w:i w:val="0"/>
                <w:color w:val="64748B"/>
                <w:sz w:val="17"/>
              </w:rPr>
              <w:t xml:space="preserve">Priority: </w:t>
            </w:r>
            <w:r>
              <w:rPr>
                <w:rFonts w:ascii="Segoe UI" w:hAnsi="Segoe UI"/>
                <w:b/>
                <w:i w:val="0"/>
                <w:color w:val="B91C1C"/>
                <w:sz w:val="18"/>
              </w:rPr>
              <w:t>CRITICAL</w:t>
            </w:r>
          </w:p>
        </w:tc>
        <w:tc>
          <w:tcPr>
            <w:tcW w:type="dxa" w:w="2592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b/>
                <w:i w:val="0"/>
                <w:color w:val="64748B"/>
                <w:sz w:val="17"/>
              </w:rPr>
              <w:t xml:space="preserve">Difficulty: </w:t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Medium</w:t>
            </w:r>
          </w:p>
        </w:tc>
        <w:tc>
          <w:tcPr>
            <w:tcW w:type="dxa" w:w="288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b/>
                <w:i w:val="0"/>
                <w:color w:val="64748B"/>
                <w:sz w:val="17"/>
              </w:rPr>
              <w:t xml:space="preserve">Est. Time: </w:t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2-3 hari</w:t>
            </w:r>
          </w:p>
        </w:tc>
      </w:tr>
    </w:tbl>
    <w:p>
      <w:pPr>
        <w:pBdr>
          <w:bottom w:val="single" w:sz="4" w:space="6" w:color="CBD5E1"/>
        </w:pBdr>
      </w:pPr>
    </w:p>
    <w:p>
      <w:pPr>
        <w:spacing w:before="200"/>
      </w:pPr>
      <w:r>
        <w:rPr>
          <w:rFonts w:ascii="Segoe UI" w:hAnsi="Segoe UI"/>
          <w:b/>
          <w:i w:val="0"/>
          <w:color w:val="1E40AF"/>
          <w:sz w:val="22"/>
        </w:rPr>
        <w:t>CONTEXT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Project DealScope adalah shopping intelligence platform yang dibangun dengan Next.js 15 (App Router, Turbopack), React 19, TanStack Query v5, shadcn/ui, dan Tailwind CSS 4.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Frontend sudah memiliki beberapa halaman: dashboard, search, compare, wishlist, alerts, settings, product detail, login, dan register. Semua state management menggunakan TanStack Query hooks (useSearchProducts, useDashboardData, useComparison, useWishlist, dll).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Backend sudah memiliki unit tests (Jest) di hampir semua module, tapi frontend belum memiliki testing apapun.</w:t>
      </w:r>
    </w:p>
    <w:p>
      <w:pPr>
        <w:pBdr>
          <w:bottom w:val="single" w:sz="4" w:space="6" w:color="CBD5E1"/>
        </w:pBdr>
      </w:pPr>
    </w:p>
    <w:p>
      <w:pPr>
        <w:spacing w:before="200"/>
      </w:pPr>
      <w:r>
        <w:rPr>
          <w:rFonts w:ascii="Segoe UI" w:hAnsi="Segoe UI"/>
          <w:b/>
          <w:i w:val="0"/>
          <w:color w:val="1E40AF"/>
          <w:sz w:val="22"/>
        </w:rPr>
        <w:t>PROMPT</w:t>
      </w:r>
    </w:p>
    <w:p>
      <w:pPr>
        <w:spacing w:after="160"/>
      </w:pPr>
      <w:r>
        <w:rPr>
          <w:rFonts w:ascii="Segoe UI" w:hAnsi="Segoe UI"/>
          <w:b w:val="0"/>
          <w:i/>
          <w:color w:val="64748B"/>
          <w:sz w:val="18"/>
        </w:rPr>
        <w:t>Copy prompt di bawah ini dan berikan ke AI assistant: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Kamu adalah senior frontend engineer. Setup testing infrastructure untuk project Next.js 15 DealScope dan tulis initial test suite.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TUGAS: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1. Install &amp; konfigurasi Vitest + React Testing Library + @testing-library/user-event untuk unit/component testing.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2. Install &amp; konfigurasi Playwright untuk E2E testing.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3. Buat testing utilities: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Custom render wrapper yang include QueryClientProvider, ThemeProvider, dan mock router.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Mock factory untuk API responses (products, offers, wishlist items, dll).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Helper untuk mock TanStack Query hooks.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4. Tulis unit tests untuk: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src/components/shared/ProductCard.tsx (render product info, deal score badge, price formatting IDR)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src/components/shared/DealScore.tsx (score ranges &amp; color coding)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src/components/search/SearchBar.tsx (input handling, submit, clear)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src/hooks/queries/useSearchProducts.ts (query key, params mapping, error states)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src/lib/format.ts (currency formatting, date formatting)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5. Tulis E2E tests untuk: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Login flow: isi form -&gt; submit -&gt; redirect ke dashboard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Search flow: ketik keyword -&gt; lihat results -&gt; klik product -&gt; masuk detail page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Wishlist toggle: tambah/hapus product dari wishlist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6. Tambahkan scripts di package.json: test, test:watch, test:coverage, test:e2e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7. Buat file vitest.config.ts dan playwright.config.ts di root project.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CONSTRAINT: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Gunakan Vitest (BUKAN Jest) karena lebih kompatibel dengan Vite/Turbopack.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Mock semua API calls, jangan hit backend real.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Pastikan tests berjalan di CI environment (headless).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Coverage target minimal 60% untuk components/shared dan hooks/queries.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STRUKTUR PROJECT (untuk referensi):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src/components/shared/ -&gt; ProductCard, DealScore, PriceSparkline, OfferRow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src/components/search/ -&gt; SearchBar, SearchFilters, SearchResultsGrid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src/components/dashboard/ -&gt; DashboardHeader, DashboardContent, widgets/*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src/hooks/queries/ -&gt; useSearchProducts, useDashboardData, useProductDetail, useWishlist, useComparison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src/hooks/mutations/ -&gt; useToggleWishlist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src/auth/ -&gt; hooks.ts (useSession, useCurrentUser), client.ts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src/lib/ -&gt; format.ts, utils.ts</w:t>
      </w:r>
    </w:p>
    <w:p>
      <w:r>
        <w:br w:type="page"/>
      </w:r>
    </w:p>
    <w:p>
      <w:pPr>
        <w:shd w:fill="DBEAFE" w:val="clear"/>
        <w:spacing w:after="80"/>
      </w:pPr>
      <w:r>
        <w:rPr>
          <w:rFonts w:ascii="Segoe UI" w:hAnsi="Segoe UI"/>
          <w:b/>
          <w:i w:val="0"/>
          <w:color w:val="1E40AF"/>
          <w:sz w:val="20"/>
        </w:rPr>
        <w:t xml:space="preserve">  PROMPT #02</w:t>
      </w:r>
    </w:p>
    <w:p>
      <w:pPr>
        <w:spacing w:before="160" w:after="200"/>
      </w:pPr>
      <w:r>
        <w:rPr>
          <w:rFonts w:ascii="Segoe UI" w:hAnsi="Segoe UI"/>
          <w:b/>
          <w:i w:val="0"/>
          <w:color w:val="1E293B"/>
          <w:sz w:val="36"/>
        </w:rPr>
        <w:t>CI/CD Pipeline (GitHub Actions)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b/>
                <w:i w:val="0"/>
                <w:color w:val="64748B"/>
                <w:sz w:val="17"/>
              </w:rPr>
              <w:t xml:space="preserve">Priority: </w:t>
            </w:r>
            <w:r>
              <w:rPr>
                <w:rFonts w:ascii="Segoe UI" w:hAnsi="Segoe UI"/>
                <w:b/>
                <w:i w:val="0"/>
                <w:color w:val="B91C1C"/>
                <w:sz w:val="18"/>
              </w:rPr>
              <w:t>CRITICAL</w:t>
            </w:r>
          </w:p>
        </w:tc>
        <w:tc>
          <w:tcPr>
            <w:tcW w:type="dxa" w:w="2592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b/>
                <w:i w:val="0"/>
                <w:color w:val="64748B"/>
                <w:sz w:val="17"/>
              </w:rPr>
              <w:t xml:space="preserve">Difficulty: </w:t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Medium</w:t>
            </w:r>
          </w:p>
        </w:tc>
        <w:tc>
          <w:tcPr>
            <w:tcW w:type="dxa" w:w="288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b/>
                <w:i w:val="0"/>
                <w:color w:val="64748B"/>
                <w:sz w:val="17"/>
              </w:rPr>
              <w:t xml:space="preserve">Est. Time: </w:t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1-2 hari</w:t>
            </w:r>
          </w:p>
        </w:tc>
      </w:tr>
    </w:tbl>
    <w:p>
      <w:pPr>
        <w:pBdr>
          <w:bottom w:val="single" w:sz="4" w:space="6" w:color="CBD5E1"/>
        </w:pBdr>
      </w:pPr>
    </w:p>
    <w:p>
      <w:pPr>
        <w:spacing w:before="200"/>
      </w:pPr>
      <w:r>
        <w:rPr>
          <w:rFonts w:ascii="Segoe UI" w:hAnsi="Segoe UI"/>
          <w:b/>
          <w:i w:val="0"/>
          <w:color w:val="1E40AF"/>
          <w:sz w:val="22"/>
        </w:rPr>
        <w:t>CONTEXT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DealScope adalah monorepo dengan frontend (Next.js 15, root directory) dan backend (Express + Prisma, /backend directory).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Frontend scripts: dev, build, lint. Backend scripts: dev, build, test, lint, prisma:generate, prisma:migrate.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Backend menggunakan PostgreSQL + Redis. Docker Compose sudah ada untuk local dev.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Belum ada file apapun di .github/workflows.</w:t>
      </w:r>
    </w:p>
    <w:p>
      <w:pPr>
        <w:pBdr>
          <w:bottom w:val="single" w:sz="4" w:space="6" w:color="CBD5E1"/>
        </w:pBdr>
      </w:pPr>
    </w:p>
    <w:p>
      <w:pPr>
        <w:spacing w:before="200"/>
      </w:pPr>
      <w:r>
        <w:rPr>
          <w:rFonts w:ascii="Segoe UI" w:hAnsi="Segoe UI"/>
          <w:b/>
          <w:i w:val="0"/>
          <w:color w:val="1E40AF"/>
          <w:sz w:val="22"/>
        </w:rPr>
        <w:t>PROMPT</w:t>
      </w:r>
    </w:p>
    <w:p>
      <w:pPr>
        <w:spacing w:after="160"/>
      </w:pPr>
      <w:r>
        <w:rPr>
          <w:rFonts w:ascii="Segoe UI" w:hAnsi="Segoe UI"/>
          <w:b w:val="0"/>
          <w:i/>
          <w:color w:val="64748B"/>
          <w:sz w:val="18"/>
        </w:rPr>
        <w:t>Copy prompt di bawah ini dan berikan ke AI assistant: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Kamu adalah DevOps engineer. Buat CI/CD pipeline untuk project DealScope menggunakan GitHub Actions.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TUGAS: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1. Buat .github/workflows/ci.yml: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Trigger: push ke main/develop, pull request ke main/develop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Jobs paralel untuk frontend dan backend: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Frontend job: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  - Checkout, setup Node 20, cache node_modules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  - npm ci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  - Lint (eslint)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  - Type check (tsc --noEmit)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  - Unit tests (vitest run --coverage)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  - Build (next build)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Backend job: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  - Checkout, setup Node 20, cache node_modules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  - npm ci di /backend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  - Lint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  - Setup PostgreSQL service container + Redis service container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  - Run prisma migrate deploy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  - Run tests (jest --coverage)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  - Build (tsc)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2. Buat .github/workflows/deploy-preview.yml: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Trigger: pull request ke main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Deploy preview ke Vercel menggunakan Vercel CLI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Comment PR dengan preview URL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3. Buat .github/workflows/deploy-production.yml: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Trigger: push ke main (merge dari PR)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Deploy frontend ke Vercel (production)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Deploy backend ke Railway/Render (atau build &amp; push Docker image ke registry)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Run prisma migrate deploy di production DB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4. Buat .github/workflows/e2e.yml: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Trigger: setelah deploy preview berhasil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Jalankan Playwright tests terhadap preview URL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CONSTRAINT: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Gunakan environment secrets untuk DATABASE_URL, REDIS_URL, JWT secrets, Vercel token.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Backend service containers: postgres:16-alpine, redis:7-alpine.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Tambahkan status badges di README.md.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Cache strategy: node_modules + .next/cache + Playwright browsers.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Fail fast: kalau lint gagal, skip test &amp; build.</w:t>
      </w:r>
    </w:p>
    <w:p>
      <w:r>
        <w:br w:type="page"/>
      </w:r>
    </w:p>
    <w:p>
      <w:pPr>
        <w:shd w:fill="DBEAFE" w:val="clear"/>
        <w:spacing w:after="80"/>
      </w:pPr>
      <w:r>
        <w:rPr>
          <w:rFonts w:ascii="Segoe UI" w:hAnsi="Segoe UI"/>
          <w:b/>
          <w:i w:val="0"/>
          <w:color w:val="1E40AF"/>
          <w:sz w:val="20"/>
        </w:rPr>
        <w:t xml:space="preserve">  PROMPT #03</w:t>
      </w:r>
    </w:p>
    <w:p>
      <w:pPr>
        <w:spacing w:before="160" w:after="200"/>
      </w:pPr>
      <w:r>
        <w:rPr>
          <w:rFonts w:ascii="Segoe UI" w:hAnsi="Segoe UI"/>
          <w:b/>
          <w:i w:val="0"/>
          <w:color w:val="1E293B"/>
          <w:sz w:val="36"/>
        </w:rPr>
        <w:t>Scraping &amp; Data Ingestion Service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b/>
                <w:i w:val="0"/>
                <w:color w:val="64748B"/>
                <w:sz w:val="17"/>
              </w:rPr>
              <w:t xml:space="preserve">Priority: </w:t>
            </w:r>
            <w:r>
              <w:rPr>
                <w:rFonts w:ascii="Segoe UI" w:hAnsi="Segoe UI"/>
                <w:b/>
                <w:i w:val="0"/>
                <w:color w:val="B91C1C"/>
                <w:sz w:val="18"/>
              </w:rPr>
              <w:t>CRITICAL</w:t>
            </w:r>
          </w:p>
        </w:tc>
        <w:tc>
          <w:tcPr>
            <w:tcW w:type="dxa" w:w="2592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b/>
                <w:i w:val="0"/>
                <w:color w:val="64748B"/>
                <w:sz w:val="17"/>
              </w:rPr>
              <w:t xml:space="preserve">Difficulty: </w:t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Hard</w:t>
            </w:r>
          </w:p>
        </w:tc>
        <w:tc>
          <w:tcPr>
            <w:tcW w:type="dxa" w:w="288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b/>
                <w:i w:val="0"/>
                <w:color w:val="64748B"/>
                <w:sz w:val="17"/>
              </w:rPr>
              <w:t xml:space="preserve">Est. Time: </w:t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5-7 hari</w:t>
            </w:r>
          </w:p>
        </w:tc>
      </w:tr>
    </w:tbl>
    <w:p>
      <w:pPr>
        <w:pBdr>
          <w:bottom w:val="single" w:sz="4" w:space="6" w:color="CBD5E1"/>
        </w:pBdr>
      </w:pPr>
    </w:p>
    <w:p>
      <w:pPr>
        <w:spacing w:before="200"/>
      </w:pPr>
      <w:r>
        <w:rPr>
          <w:rFonts w:ascii="Segoe UI" w:hAnsi="Segoe UI"/>
          <w:b/>
          <w:i w:val="0"/>
          <w:color w:val="1E40AF"/>
          <w:sz w:val="22"/>
        </w:rPr>
        <w:t>CONTEXT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DealScope adalah price comparison platform. Prisma schema sudah memiliki model Product, MarketplaceOffer, PriceHistory, dan Marketplace.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MarketplaceOffer memiliki field lastScrapedAt, tapi belum ada service yang melakukan actual scraping.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Backend sudah punya Redis (ioredis) dan BullMQ queue system (priceAlertQueue, priceAlertWorker).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Target marketplace: Tokopedia, Shopee, Bukalapak (e-commerce Indonesia).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Currency default IDR.</w:t>
      </w:r>
    </w:p>
    <w:p>
      <w:pPr>
        <w:pBdr>
          <w:bottom w:val="single" w:sz="4" w:space="6" w:color="CBD5E1"/>
        </w:pBdr>
      </w:pPr>
    </w:p>
    <w:p>
      <w:pPr>
        <w:spacing w:before="200"/>
      </w:pPr>
      <w:r>
        <w:rPr>
          <w:rFonts w:ascii="Segoe UI" w:hAnsi="Segoe UI"/>
          <w:b/>
          <w:i w:val="0"/>
          <w:color w:val="1E40AF"/>
          <w:sz w:val="22"/>
        </w:rPr>
        <w:t>PROMPT</w:t>
      </w:r>
    </w:p>
    <w:p>
      <w:pPr>
        <w:spacing w:after="160"/>
      </w:pPr>
      <w:r>
        <w:rPr>
          <w:rFonts w:ascii="Segoe UI" w:hAnsi="Segoe UI"/>
          <w:b w:val="0"/>
          <w:i/>
          <w:color w:val="64748B"/>
          <w:sz w:val="18"/>
        </w:rPr>
        <w:t>Copy prompt di bawah ini dan berikan ke AI assistant: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Kamu adalah senior backend engineer. Bangun data ingestion/scraping service untuk DealScope.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TUGAS: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1. Buat module baru di backend/src/modules/scraper/ dengan struktur: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scraper.service.ts: orchestrator utama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providers/tokopedia.provider.ts: scraper untuk Tokopedia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providers/shopee.provider.ts: scraper untuk Shopee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providers/base.provider.ts: abstract base class untuk semua provider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scraper.queue.ts: BullMQ queue untuk scraping jobs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scraper.worker.ts: BullMQ worker yang process scraping jobs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scraper.scheduler.ts: cron scheduler untuk periodic scraping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types.ts: TypeScript interfaces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2. Base provider interface harus mendukung: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searchProducts(query: string, page: number): Promise&lt;ScrapedProduct[]&gt;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getProductDetail(url: string): Promise&lt;ScrapedProductDetail&gt;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getProductPrice(url: string): Promise&lt;ScrapedPrice&gt;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3. Scraping strategy: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Gunakan axios + cheerio untuk HTML parsing (bukan Puppeteer, terlalu berat untuk production)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Fallback: jika marketplace punya public API/affiliate API, prioritaskan itu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Implement rate limiting per provider (max 1 request/second per marketplace)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Implement retry logic dengan exponential backoff (max 3 retries)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User-Agent rotation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Proxy support (optional, configurable via env)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4. Data pipeline: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Scrape -&gt; Normalize data -&gt; Upsert ke MarketplaceOffer -&gt; Insert PriceHistory -&gt; Trigger price alert check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Kalau harga berubah dari last scrape, insert record baru ke PriceHistory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Update product.dealScore berdasarkan price comparison across marketplaces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5. Scheduler: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Full scrape semua active products: setiap 6 jam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Price-only check untuk products yang punya active PriceAlert: setiap 1 jam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New product discovery (search popular keywords): setiap 24 jam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6. Monitoring &amp; error handling: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Log setiap scrape result (success/fail/blocked) ke winston logger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Track scrape success rate per provider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Alerting jika success rate drop di bawah 80%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CONSTRAINT: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Jangan gunakan Puppeteer atau Playwright untuk scraping (resource-heavy).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Semua provider harus implement base interface yang sama.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Scraping harus non-blocking, queue-based via BullMQ.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Respectful scraping: honor robots.txt, reasonable rate limits.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Tambahkan API endpoint GET /api/scraper/status untuk monitoring.</w:t>
      </w:r>
    </w:p>
    <w:p>
      <w:r>
        <w:br w:type="page"/>
      </w:r>
    </w:p>
    <w:p>
      <w:pPr>
        <w:shd w:fill="DBEAFE" w:val="clear"/>
        <w:spacing w:after="80"/>
      </w:pPr>
      <w:r>
        <w:rPr>
          <w:rFonts w:ascii="Segoe UI" w:hAnsi="Segoe UI"/>
          <w:b/>
          <w:i w:val="0"/>
          <w:color w:val="1E40AF"/>
          <w:sz w:val="20"/>
        </w:rPr>
        <w:t xml:space="preserve">  PROMPT #04</w:t>
      </w:r>
    </w:p>
    <w:p>
      <w:pPr>
        <w:spacing w:before="160" w:after="200"/>
      </w:pPr>
      <w:r>
        <w:rPr>
          <w:rFonts w:ascii="Segoe UI" w:hAnsi="Segoe UI"/>
          <w:b/>
          <w:i w:val="0"/>
          <w:color w:val="1E293B"/>
          <w:sz w:val="36"/>
        </w:rPr>
        <w:t>Real-time Notifications (WebSocket)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b/>
                <w:i w:val="0"/>
                <w:color w:val="64748B"/>
                <w:sz w:val="17"/>
              </w:rPr>
              <w:t xml:space="preserve">Priority: </w:t>
            </w:r>
            <w:r>
              <w:rPr>
                <w:rFonts w:ascii="Segoe UI" w:hAnsi="Segoe UI"/>
                <w:b/>
                <w:i w:val="0"/>
                <w:color w:val="B45309"/>
                <w:sz w:val="18"/>
              </w:rPr>
              <w:t>HIGH</w:t>
            </w:r>
          </w:p>
        </w:tc>
        <w:tc>
          <w:tcPr>
            <w:tcW w:type="dxa" w:w="2592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b/>
                <w:i w:val="0"/>
                <w:color w:val="64748B"/>
                <w:sz w:val="17"/>
              </w:rPr>
              <w:t xml:space="preserve">Difficulty: </w:t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Medium-Hard</w:t>
            </w:r>
          </w:p>
        </w:tc>
        <w:tc>
          <w:tcPr>
            <w:tcW w:type="dxa" w:w="288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b/>
                <w:i w:val="0"/>
                <w:color w:val="64748B"/>
                <w:sz w:val="17"/>
              </w:rPr>
              <w:t xml:space="preserve">Est. Time: </w:t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3-4 hari</w:t>
            </w:r>
          </w:p>
        </w:tc>
      </w:tr>
    </w:tbl>
    <w:p>
      <w:pPr>
        <w:pBdr>
          <w:bottom w:val="single" w:sz="4" w:space="6" w:color="CBD5E1"/>
        </w:pBdr>
      </w:pPr>
    </w:p>
    <w:p>
      <w:pPr>
        <w:spacing w:before="200"/>
      </w:pPr>
      <w:r>
        <w:rPr>
          <w:rFonts w:ascii="Segoe UI" w:hAnsi="Segoe UI"/>
          <w:b/>
          <w:i w:val="0"/>
          <w:color w:val="1E40AF"/>
          <w:sz w:val="22"/>
        </w:rPr>
        <w:t>CONTEXT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DealScope sudah memiliki Notification model di Prisma (type, title, message, status, deliveryChannels, dll) dan CRUD API di backend/src/modules/notifications/.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DeliveryChannel enum: EMAIL, PUSH, WEBSOCKET, IN_APP.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Frontend sudah punya notification bell icon di Navbar tapi belum ada real-time delivery.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Backend menggunakan Express.js, belum ada Socket.io atau WebSocket setup.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Auth menggunakan JWT access token (15 min) + refresh token.</w:t>
      </w:r>
    </w:p>
    <w:p>
      <w:pPr>
        <w:pBdr>
          <w:bottom w:val="single" w:sz="4" w:space="6" w:color="CBD5E1"/>
        </w:pBdr>
      </w:pPr>
    </w:p>
    <w:p>
      <w:pPr>
        <w:spacing w:before="200"/>
      </w:pPr>
      <w:r>
        <w:rPr>
          <w:rFonts w:ascii="Segoe UI" w:hAnsi="Segoe UI"/>
          <w:b/>
          <w:i w:val="0"/>
          <w:color w:val="1E40AF"/>
          <w:sz w:val="22"/>
        </w:rPr>
        <w:t>PROMPT</w:t>
      </w:r>
    </w:p>
    <w:p>
      <w:pPr>
        <w:spacing w:after="160"/>
      </w:pPr>
      <w:r>
        <w:rPr>
          <w:rFonts w:ascii="Segoe UI" w:hAnsi="Segoe UI"/>
          <w:b w:val="0"/>
          <w:i/>
          <w:color w:val="64748B"/>
          <w:sz w:val="18"/>
        </w:rPr>
        <w:t>Copy prompt di bawah ini dan berikan ke AI assistant: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Kamu adalah fullstack engineer. Implementasi real-time notification system untuk DealScope menggunakan Socket.io.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BACKEND TASKS: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1. Install socket.io dan integrate dengan Express server (backend/src/server.ts):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Buat backend/src/config/socket.ts untuk Socket.io server setup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Attach ke existing HTTP server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Implement JWT authentication middleware untuk socket connections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Parse token dari handshake auth header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2. Buat backend/src/modules/notifications/realtime.service.ts: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Class NotificationRealtimeService (singleton)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Method: sendToUser(userId: string, notification: Notification)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Method: broadcastToAll(notification: Notification) (untuk system notifications)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Track connected users dengan Map&lt;userId, Set&lt;socketId&gt;&gt;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Handle user connect/disconnect events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3. Integrate dengan existing notification flow: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Saat notification dibuat via API, juga push via WebSocket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Saat price alert triggered (priceAlertWorker), send real-time notification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Update notification.status ke DELIVERED saat client acknowledge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4. Socket events: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Server -&gt; Client: 'notification:new', 'notification:update', 'price-alert:triggered'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Client -&gt; Server: 'notification:read' (mark as read), 'notification:read-all'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FRONTEND TASKS: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5. Install socket.io-client. Buat src/lib/socket.ts: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Socket connection manager dengan auto-reconnect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Attach JWT token dari auth context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Reconnect saat token refreshed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6. Buat src/hooks/useNotifications.ts: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Connect ke socket on mount, disconnect on unmount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Listen to 'notification:new' event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Invalidate TanStack Query notification cache on new notification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Show toast (sonner) untuk price alert notifications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Track unread count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7. Update Navbar component: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Show unread notification count badge (real-time updated)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Notification dropdown panel dengan list of recent notifications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Mark as read on click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CONSTRAINT: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Socket.io namespace: /notifications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Implement heartbeat/ping mechanism untuk detect stale connections.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Handle reconnection gracefully (re-authenticate, re-subscribe).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Fallback: kalau WebSocket gagal, client poll GET /api/notifications setiap 30 detik.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Jangan break existing REST notification endpoints.</w:t>
      </w:r>
    </w:p>
    <w:p>
      <w:r>
        <w:br w:type="page"/>
      </w:r>
    </w:p>
    <w:p>
      <w:pPr>
        <w:shd w:fill="DBEAFE" w:val="clear"/>
        <w:spacing w:after="80"/>
      </w:pPr>
      <w:r>
        <w:rPr>
          <w:rFonts w:ascii="Segoe UI" w:hAnsi="Segoe UI"/>
          <w:b/>
          <w:i w:val="0"/>
          <w:color w:val="1E40AF"/>
          <w:sz w:val="20"/>
        </w:rPr>
        <w:t xml:space="preserve">  PROMPT #05</w:t>
      </w:r>
    </w:p>
    <w:p>
      <w:pPr>
        <w:spacing w:before="160" w:after="200"/>
      </w:pPr>
      <w:r>
        <w:rPr>
          <w:rFonts w:ascii="Segoe UI" w:hAnsi="Segoe UI"/>
          <w:b/>
          <w:i w:val="0"/>
          <w:color w:val="1E293B"/>
          <w:sz w:val="36"/>
        </w:rPr>
        <w:t>Error Monitoring &amp; Observability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b/>
                <w:i w:val="0"/>
                <w:color w:val="64748B"/>
                <w:sz w:val="17"/>
              </w:rPr>
              <w:t xml:space="preserve">Priority: </w:t>
            </w:r>
            <w:r>
              <w:rPr>
                <w:rFonts w:ascii="Segoe UI" w:hAnsi="Segoe UI"/>
                <w:b/>
                <w:i w:val="0"/>
                <w:color w:val="B45309"/>
                <w:sz w:val="18"/>
              </w:rPr>
              <w:t>HIGH</w:t>
            </w:r>
          </w:p>
        </w:tc>
        <w:tc>
          <w:tcPr>
            <w:tcW w:type="dxa" w:w="2592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b/>
                <w:i w:val="0"/>
                <w:color w:val="64748B"/>
                <w:sz w:val="17"/>
              </w:rPr>
              <w:t xml:space="preserve">Difficulty: </w:t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Easy-Medium</w:t>
            </w:r>
          </w:p>
        </w:tc>
        <w:tc>
          <w:tcPr>
            <w:tcW w:type="dxa" w:w="288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b/>
                <w:i w:val="0"/>
                <w:color w:val="64748B"/>
                <w:sz w:val="17"/>
              </w:rPr>
              <w:t xml:space="preserve">Est. Time: </w:t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1-2 hari</w:t>
            </w:r>
          </w:p>
        </w:tc>
      </w:tr>
    </w:tbl>
    <w:p>
      <w:pPr>
        <w:pBdr>
          <w:bottom w:val="single" w:sz="4" w:space="6" w:color="CBD5E1"/>
        </w:pBdr>
      </w:pPr>
    </w:p>
    <w:p>
      <w:pPr>
        <w:spacing w:before="200"/>
      </w:pPr>
      <w:r>
        <w:rPr>
          <w:rFonts w:ascii="Segoe UI" w:hAnsi="Segoe UI"/>
          <w:b/>
          <w:i w:val="0"/>
          <w:color w:val="1E40AF"/>
          <w:sz w:val="22"/>
        </w:rPr>
        <w:t>CONTEXT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Backend sudah menggunakan Winston logger (backend/src/utils/logger.ts) untuk logging.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Frontend Next.js 15 belum ada error tracking apapun.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Backend punya error.middleware.ts untuk centralized error handling.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Belum ada APM, tracing, atau error reporting tool.</w:t>
      </w:r>
    </w:p>
    <w:p>
      <w:pPr>
        <w:pBdr>
          <w:bottom w:val="single" w:sz="4" w:space="6" w:color="CBD5E1"/>
        </w:pBdr>
      </w:pPr>
    </w:p>
    <w:p>
      <w:pPr>
        <w:spacing w:before="200"/>
      </w:pPr>
      <w:r>
        <w:rPr>
          <w:rFonts w:ascii="Segoe UI" w:hAnsi="Segoe UI"/>
          <w:b/>
          <w:i w:val="0"/>
          <w:color w:val="1E40AF"/>
          <w:sz w:val="22"/>
        </w:rPr>
        <w:t>PROMPT</w:t>
      </w:r>
    </w:p>
    <w:p>
      <w:pPr>
        <w:spacing w:after="160"/>
      </w:pPr>
      <w:r>
        <w:rPr>
          <w:rFonts w:ascii="Segoe UI" w:hAnsi="Segoe UI"/>
          <w:b w:val="0"/>
          <w:i/>
          <w:color w:val="64748B"/>
          <w:sz w:val="18"/>
        </w:rPr>
        <w:t>Copy prompt di bawah ini dan berikan ke AI assistant: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Kamu adalah SRE/DevOps engineer. Setup error monitoring dan observability untuk DealScope.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TUGAS: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1. Setup Sentry untuk frontend (Next.js 15):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Install @sentry/nextjs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Buat sentry.client.config.ts, sentry.server.config.ts, sentry.edge.config.ts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Configure di next.config.ts (withSentryConfig wrapper)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Set environment (development/staging/production), release tracking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Capture unhandled errors, rejected promises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Custom error boundary component yang report ke Sentry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Track performance (Core Web Vitals, page load, API call duration)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2. Setup Sentry untuk backend (Express):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Install @sentry/node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Initialize di backend/src/app.ts (before routes)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Sentry request handler middleware (first middleware)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Sentry error handler middleware (sebelum custom error.middleware.ts)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Tag setiap error dengan: userId (dari JWT), requestId (dari requestId.middleware.ts), route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Capture breadcrumbs: API calls, database queries, Redis operations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3. Structured logging improvement di backend: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Update Winston config: JSON format untuk production, pretty print untuk development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Tambahkan correlation ID (requestId) di setiap log entry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Log levels: error -&gt; Sentry + file, warn -&gt; file, info -&gt; stdout, debug -&gt; dev only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Request/response logging middleware (method, path, status, duration, userId)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4. Health check enhancement (backend/src/modules/health/):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Extend health check: PostgreSQL connection, Redis connection, BullMQ queue status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Response format: { status: 'healthy'|'degraded'|'unhealthy', checks: { db, redis, queue } }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Expose /api/health/ready (readiness) dan /api/health/live (liveness) untuk Kubernetes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5. Frontend error handling: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Buat src/components/shared/ErrorBoundary.tsx (React error boundary)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Buat src/app/error.tsx (Next.js App Router error page)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Buat src/app/global-error.tsx (root layout error)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TanStack Query global error handler: report failed API calls ke Sentry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CONSTRAINT: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Gunakan Sentry free tier (cukup untuk project ini).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Jangan log sensitive data (passwords, tokens, full request bodies).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Sentry DSN via environment variable (NEXT_PUBLIC_SENTRY_DSN, SENTRY_DSN).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Performance sampling rate: 0.1 (10%) di production untuk hemat quota.</w:t>
      </w:r>
    </w:p>
    <w:p>
      <w:r>
        <w:br w:type="page"/>
      </w:r>
    </w:p>
    <w:p>
      <w:pPr>
        <w:shd w:fill="DBEAFE" w:val="clear"/>
        <w:spacing w:after="80"/>
      </w:pPr>
      <w:r>
        <w:rPr>
          <w:rFonts w:ascii="Segoe UI" w:hAnsi="Segoe UI"/>
          <w:b/>
          <w:i w:val="0"/>
          <w:color w:val="1E40AF"/>
          <w:sz w:val="20"/>
        </w:rPr>
        <w:t xml:space="preserve">  PROMPT #06</w:t>
      </w:r>
    </w:p>
    <w:p>
      <w:pPr>
        <w:spacing w:before="160" w:after="200"/>
      </w:pPr>
      <w:r>
        <w:rPr>
          <w:rFonts w:ascii="Segoe UI" w:hAnsi="Segoe UI"/>
          <w:b/>
          <w:i w:val="0"/>
          <w:color w:val="1E293B"/>
          <w:sz w:val="36"/>
        </w:rPr>
        <w:t>Admin Dashboard Panel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b/>
                <w:i w:val="0"/>
                <w:color w:val="64748B"/>
                <w:sz w:val="17"/>
              </w:rPr>
              <w:t xml:space="preserve">Priority: </w:t>
            </w:r>
            <w:r>
              <w:rPr>
                <w:rFonts w:ascii="Segoe UI" w:hAnsi="Segoe UI"/>
                <w:b/>
                <w:i w:val="0"/>
                <w:color w:val="7C3AED"/>
                <w:sz w:val="18"/>
              </w:rPr>
              <w:t>MEDIUM</w:t>
            </w:r>
          </w:p>
        </w:tc>
        <w:tc>
          <w:tcPr>
            <w:tcW w:type="dxa" w:w="2592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b/>
                <w:i w:val="0"/>
                <w:color w:val="64748B"/>
                <w:sz w:val="17"/>
              </w:rPr>
              <w:t xml:space="preserve">Difficulty: </w:t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Medium-Hard</w:t>
            </w:r>
          </w:p>
        </w:tc>
        <w:tc>
          <w:tcPr>
            <w:tcW w:type="dxa" w:w="288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b/>
                <w:i w:val="0"/>
                <w:color w:val="64748B"/>
                <w:sz w:val="17"/>
              </w:rPr>
              <w:t xml:space="preserve">Est. Time: </w:t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4-5 hari</w:t>
            </w:r>
          </w:p>
        </w:tc>
      </w:tr>
    </w:tbl>
    <w:p>
      <w:pPr>
        <w:pBdr>
          <w:bottom w:val="single" w:sz="4" w:space="6" w:color="CBD5E1"/>
        </w:pBdr>
      </w:pPr>
    </w:p>
    <w:p>
      <w:pPr>
        <w:spacing w:before="200"/>
      </w:pPr>
      <w:r>
        <w:rPr>
          <w:rFonts w:ascii="Segoe UI" w:hAnsi="Segoe UI"/>
          <w:b/>
          <w:i w:val="0"/>
          <w:color w:val="1E40AF"/>
          <w:sz w:val="22"/>
        </w:rPr>
        <w:t>CONTEXT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Backend sudah punya adminDashboard.service.ts, analytics.service.ts, dan queueMetrics.service.ts tapi belum ada frontend admin UI.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User model punya field role: 'user' | 'admin'.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Auth middleware sudah bisa check user role.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Frontend menggunakan Next.js 15 App Router dengan route groups: (app), (auth), (marketing).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UI components: shadcn/ui, Tailwind CSS 4, Lucide icons.</w:t>
      </w:r>
    </w:p>
    <w:p>
      <w:pPr>
        <w:pBdr>
          <w:bottom w:val="single" w:sz="4" w:space="6" w:color="CBD5E1"/>
        </w:pBdr>
      </w:pPr>
    </w:p>
    <w:p>
      <w:pPr>
        <w:spacing w:before="200"/>
      </w:pPr>
      <w:r>
        <w:rPr>
          <w:rFonts w:ascii="Segoe UI" w:hAnsi="Segoe UI"/>
          <w:b/>
          <w:i w:val="0"/>
          <w:color w:val="1E40AF"/>
          <w:sz w:val="22"/>
        </w:rPr>
        <w:t>PROMPT</w:t>
      </w:r>
    </w:p>
    <w:p>
      <w:pPr>
        <w:spacing w:after="160"/>
      </w:pPr>
      <w:r>
        <w:rPr>
          <w:rFonts w:ascii="Segoe UI" w:hAnsi="Segoe UI"/>
          <w:b w:val="0"/>
          <w:i/>
          <w:color w:val="64748B"/>
          <w:sz w:val="18"/>
        </w:rPr>
        <w:t>Copy prompt di bawah ini dan berikan ke AI assistant: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Kamu adalah senior frontend engineer. Bangun admin dashboard panel untuk DealScope.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TUGAS: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1. Buat route group baru src/app/(admin)/ dengan layout.tsx: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Sidebar navigation khusus admin (berbeda dari user sidebar)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Route protection: redirect ke /dashboard jika user.role !== 'admin'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Menu items: Overview, Products, Users, Scraper Monitor, Queues, Notifications, Settings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2. Admin Overview Page - src/app/(admin)/admin/page.tsx: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KPI cards: total users, total products, active price alerts, scraping success rate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Line chart: new users per day (last 30 days) - gunakan recharts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Bar chart: products tracked per category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Recent activity feed (admin-level: user registrations, scrape failures, alert triggers)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3. Product Management - src/app/(admin)/admin/products/page.tsx: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Data table dengan sorting, filtering, pagination (gunakan @tanstack/react-table)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Columns: name, category, brand, dealScore, offers count, last scraped, status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Actions: view detail, edit, soft delete, force re-scrape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Bulk actions: delete selected, re-scrape selected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Add product form (modal/drawer): name, category, brand, marketplace URLs to scrape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4. User Management - src/app/(admin)/admin/users/page.tsx: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Data table: name, email, role, created date, wishlist count, alert count, last active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Actions: view profile, change role, disable account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User detail drawer: activity timeline, wishlist items, active alerts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5. Scraper Monitor - src/app/(admin)/admin/scraper/page.tsx: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Dashboard per marketplace: success rate %, avg response time, errors today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Recent scrape jobs table: product, marketplace, status, duration, error message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Manual trigger buttons: 'Scrape Now' per product or 'Full Scrape All'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Queue status: pending jobs, active workers, failed jobs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6. API hooks &amp; services: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Buat src/hooks/queries/admin/ directory dengan hooks: useAdminStats, useAdminProducts, useAdminUsers, useScraperStatus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Buat src/services/admin.service.ts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CONSTRAINT: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Gunakan shadcn/ui components yang sudah ada + @tanstack/react-table untuk data tables.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Responsive tapi prioritas desktop (admin biasanya pakai desktop).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Consistent dengan design system DealScope yang sudah ada (warna, typography, spacing).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Loading states: gunakan skeleton pattern yang sudah ada di project.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Semua data table harus support: server-side pagination, column sorting, text search.</w:t>
      </w:r>
    </w:p>
    <w:p>
      <w:r>
        <w:br w:type="page"/>
      </w:r>
    </w:p>
    <w:p>
      <w:pPr>
        <w:shd w:fill="DBEAFE" w:val="clear"/>
        <w:spacing w:after="80"/>
      </w:pPr>
      <w:r>
        <w:rPr>
          <w:rFonts w:ascii="Segoe UI" w:hAnsi="Segoe UI"/>
          <w:b/>
          <w:i w:val="0"/>
          <w:color w:val="1E40AF"/>
          <w:sz w:val="20"/>
        </w:rPr>
        <w:t xml:space="preserve">  PROMPT #07</w:t>
      </w:r>
    </w:p>
    <w:p>
      <w:pPr>
        <w:spacing w:before="160" w:after="200"/>
      </w:pPr>
      <w:r>
        <w:rPr>
          <w:rFonts w:ascii="Segoe UI" w:hAnsi="Segoe UI"/>
          <w:b/>
          <w:i w:val="0"/>
          <w:color w:val="1E293B"/>
          <w:sz w:val="36"/>
        </w:rPr>
        <w:t>Deployment Configuration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b/>
                <w:i w:val="0"/>
                <w:color w:val="64748B"/>
                <w:sz w:val="17"/>
              </w:rPr>
              <w:t xml:space="preserve">Priority: </w:t>
            </w:r>
            <w:r>
              <w:rPr>
                <w:rFonts w:ascii="Segoe UI" w:hAnsi="Segoe UI"/>
                <w:b/>
                <w:i w:val="0"/>
                <w:color w:val="B45309"/>
                <w:sz w:val="18"/>
              </w:rPr>
              <w:t>HIGH</w:t>
            </w:r>
          </w:p>
        </w:tc>
        <w:tc>
          <w:tcPr>
            <w:tcW w:type="dxa" w:w="2592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b/>
                <w:i w:val="0"/>
                <w:color w:val="64748B"/>
                <w:sz w:val="17"/>
              </w:rPr>
              <w:t xml:space="preserve">Difficulty: </w:t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Medium</w:t>
            </w:r>
          </w:p>
        </w:tc>
        <w:tc>
          <w:tcPr>
            <w:tcW w:type="dxa" w:w="288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b/>
                <w:i w:val="0"/>
                <w:color w:val="64748B"/>
                <w:sz w:val="17"/>
              </w:rPr>
              <w:t xml:space="preserve">Est. Time: </w:t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2-3 hari</w:t>
            </w:r>
          </w:p>
        </w:tc>
      </w:tr>
    </w:tbl>
    <w:p>
      <w:pPr>
        <w:pBdr>
          <w:bottom w:val="single" w:sz="4" w:space="6" w:color="CBD5E1"/>
        </w:pBdr>
      </w:pPr>
    </w:p>
    <w:p>
      <w:pPr>
        <w:spacing w:before="200"/>
      </w:pPr>
      <w:r>
        <w:rPr>
          <w:rFonts w:ascii="Segoe UI" w:hAnsi="Segoe UI"/>
          <w:b/>
          <w:i w:val="0"/>
          <w:color w:val="1E40AF"/>
          <w:sz w:val="22"/>
        </w:rPr>
        <w:t>CONTEXT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Frontend: Next.js 15 (Turbopack), belum ada deployment config apapun.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Backend: Express.js, sudah ada Dockerfile tapi belum optimal. Docker Compose hanya untuk local dev (PostgreSQL + Redis).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Services yang dibutuhkan: PostgreSQL, Redis, backend API server, frontend Next.js server.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Environment variables sudah didefinisikan di .env.example untuk frontend dan backend.</w:t>
      </w:r>
    </w:p>
    <w:p>
      <w:pPr>
        <w:pBdr>
          <w:bottom w:val="single" w:sz="4" w:space="6" w:color="CBD5E1"/>
        </w:pBdr>
      </w:pPr>
    </w:p>
    <w:p>
      <w:pPr>
        <w:spacing w:before="200"/>
      </w:pPr>
      <w:r>
        <w:rPr>
          <w:rFonts w:ascii="Segoe UI" w:hAnsi="Segoe UI"/>
          <w:b/>
          <w:i w:val="0"/>
          <w:color w:val="1E40AF"/>
          <w:sz w:val="22"/>
        </w:rPr>
        <w:t>PROMPT</w:t>
      </w:r>
    </w:p>
    <w:p>
      <w:pPr>
        <w:spacing w:after="160"/>
      </w:pPr>
      <w:r>
        <w:rPr>
          <w:rFonts w:ascii="Segoe UI" w:hAnsi="Segoe UI"/>
          <w:b w:val="0"/>
          <w:i/>
          <w:color w:val="64748B"/>
          <w:sz w:val="18"/>
        </w:rPr>
        <w:t>Copy prompt di bawah ini dan berikan ke AI assistant: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Kamu adalah DevOps engineer. Setup deployment configuration untuk DealScope agar production-ready.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TUGAS: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1. Frontend deployment (Vercel):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Buat vercel.json: framework preset next, build command, environment variables mapping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Configure rewrites untuk API proxy: /api/* -&gt; backend URL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Setup environment variables di Vercel project settings documentation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Configure headers: security headers (CSP, HSTS, X-Frame-Options)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2. Backend Dockerfile optimization (backend/Dockerfile):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Multi-stage build: deps stage -&gt; build stage -&gt; production stage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Base image: node:20-alpine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Run as non-root user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Copy only dist/ dan node_modules (production deps only) ke final stage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Generate Prisma client di build stage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Healthcheck instruction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.dockerignore file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3. Docker Compose production (docker-compose.prod.yml):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Services: backend, postgres, redis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PostgreSQL: persistent volume, custom postgresql.conf untuk tuning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Redis: persistent volume, maxmemory policy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Backend: restart policy, resource limits, healthcheck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Network isolation: backend + postgres + redis di internal network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Expose hanya backend port ke host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4. Database migration strategy: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Buat backend/scripts/deploy.sh: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  - Run prisma migrate deploy (apply pending migrations)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  - Run prisma db seed (hanya kalau DB kosong / first deploy)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  - Start server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Entrypoint di Dockerfile: deploy.sh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5. Environment configuration documentation: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Update .env.example (frontend &amp; backend) dengan semua required variables + descriptions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Buat docs/DEPLOYMENT.md dengan step-by-step guide untuk: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  - Local development setup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  - Staging deployment (Vercel preview + Railway/Render)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  - Production deployment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  - Database backup &amp; restore procedures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6. Nginx reverse proxy config (optional, untuk self-hosting):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nginx.conf: proxy pass ke backend, SSL termination, gzip, caching static assets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docker-compose.prod.yml: tambahkan nginx service dengan certbot/letsencrypt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CONSTRAINT: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Backend harus bisa di-deploy ke Railway, Render, atau VPS biasa (Docker-based).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Frontend di Vercel (free tier kompatibel).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Zero-downtime deployment: gunakan health check + graceful shutdown.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Secrets management: document mana yang masuk env var vs secret.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Backup PostgreSQL: pg_dump schedule recommendation.</w:t>
      </w:r>
    </w:p>
    <w:p>
      <w:r>
        <w:br w:type="page"/>
      </w:r>
    </w:p>
    <w:p>
      <w:pPr>
        <w:shd w:fill="DBEAFE" w:val="clear"/>
        <w:spacing w:after="80"/>
      </w:pPr>
      <w:r>
        <w:rPr>
          <w:rFonts w:ascii="Segoe UI" w:hAnsi="Segoe UI"/>
          <w:b/>
          <w:i w:val="0"/>
          <w:color w:val="1E40AF"/>
          <w:sz w:val="20"/>
        </w:rPr>
        <w:t xml:space="preserve">  PROMPT #08</w:t>
      </w:r>
    </w:p>
    <w:p>
      <w:pPr>
        <w:spacing w:before="160" w:after="200"/>
      </w:pPr>
      <w:r>
        <w:rPr>
          <w:rFonts w:ascii="Segoe UI" w:hAnsi="Segoe UI"/>
          <w:b/>
          <w:i w:val="0"/>
          <w:color w:val="1E293B"/>
          <w:sz w:val="36"/>
        </w:rPr>
        <w:t>Internationalization (i18n)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b/>
                <w:i w:val="0"/>
                <w:color w:val="64748B"/>
                <w:sz w:val="17"/>
              </w:rPr>
              <w:t xml:space="preserve">Priority: </w:t>
            </w:r>
            <w:r>
              <w:rPr>
                <w:rFonts w:ascii="Segoe UI" w:hAnsi="Segoe UI"/>
                <w:b/>
                <w:i w:val="0"/>
                <w:color w:val="15803D"/>
                <w:sz w:val="18"/>
              </w:rPr>
              <w:t>LOW</w:t>
            </w:r>
          </w:p>
        </w:tc>
        <w:tc>
          <w:tcPr>
            <w:tcW w:type="dxa" w:w="2592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b/>
                <w:i w:val="0"/>
                <w:color w:val="64748B"/>
                <w:sz w:val="17"/>
              </w:rPr>
              <w:t xml:space="preserve">Difficulty: </w:t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Medium</w:t>
            </w:r>
          </w:p>
        </w:tc>
        <w:tc>
          <w:tcPr>
            <w:tcW w:type="dxa" w:w="288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b/>
                <w:i w:val="0"/>
                <w:color w:val="64748B"/>
                <w:sz w:val="17"/>
              </w:rPr>
              <w:t xml:space="preserve">Est. Time: </w:t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2-3 hari</w:t>
            </w:r>
          </w:p>
        </w:tc>
      </w:tr>
    </w:tbl>
    <w:p>
      <w:pPr>
        <w:pBdr>
          <w:bottom w:val="single" w:sz="4" w:space="6" w:color="CBD5E1"/>
        </w:pBdr>
      </w:pPr>
    </w:p>
    <w:p>
      <w:pPr>
        <w:spacing w:before="200"/>
      </w:pPr>
      <w:r>
        <w:rPr>
          <w:rFonts w:ascii="Segoe UI" w:hAnsi="Segoe UI"/>
          <w:b/>
          <w:i w:val="0"/>
          <w:color w:val="1E40AF"/>
          <w:sz w:val="22"/>
        </w:rPr>
        <w:t>CONTEXT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DealScope saat ini hardcoded untuk market Indonesia (currency IDR, bahasa campur EN/ID).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Frontend Next.js 15 App Router, belum ada i18n library.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Prisma schema punya Currency enum: IDR, USD, EUR, GBP.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Komponen yang perlu di-i18n: Navbar, Footer, semua page text, error messages, toast messages, form labels.</w:t>
      </w:r>
    </w:p>
    <w:p>
      <w:pPr>
        <w:spacing w:after="120" w:line="320" w:lineRule="exact"/>
      </w:pPr>
      <w:r>
        <w:rPr>
          <w:rFonts w:ascii="Segoe UI" w:hAnsi="Segoe UI"/>
          <w:b w:val="0"/>
          <w:i w:val="0"/>
          <w:color w:val="1E293B"/>
          <w:sz w:val="19"/>
        </w:rPr>
        <w:t>Format yang perlu di-localize: currency (Rp vs $), date (DD/MM/YYYY vs MM/DD/YYYY), numbers (1.000.000 vs 1,000,000).</w:t>
      </w:r>
    </w:p>
    <w:p>
      <w:pPr>
        <w:pBdr>
          <w:bottom w:val="single" w:sz="4" w:space="6" w:color="CBD5E1"/>
        </w:pBdr>
      </w:pPr>
    </w:p>
    <w:p>
      <w:pPr>
        <w:spacing w:before="200"/>
      </w:pPr>
      <w:r>
        <w:rPr>
          <w:rFonts w:ascii="Segoe UI" w:hAnsi="Segoe UI"/>
          <w:b/>
          <w:i w:val="0"/>
          <w:color w:val="1E40AF"/>
          <w:sz w:val="22"/>
        </w:rPr>
        <w:t>PROMPT</w:t>
      </w:r>
    </w:p>
    <w:p>
      <w:pPr>
        <w:spacing w:after="160"/>
      </w:pPr>
      <w:r>
        <w:rPr>
          <w:rFonts w:ascii="Segoe UI" w:hAnsi="Segoe UI"/>
          <w:b w:val="0"/>
          <w:i/>
          <w:color w:val="64748B"/>
          <w:sz w:val="18"/>
        </w:rPr>
        <w:t>Copy prompt di bawah ini dan berikan ke AI assistant: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Kamu adalah frontend engineer. Implementasi internationalization (i18n) untuk DealScope yang support Bahasa Indonesia dan English.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TUGAS: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1. Setup next-intl (library i18n terbaik untuk Next.js App Router):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Install next-intl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Configure di next.config.ts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Setup middleware untuk locale detection (src/middleware.ts - merge dengan existing auth middleware)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Default locale: 'id' (Bahasa Indonesia), supported: ['id', 'en']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URL strategy: prefix-based (/id/dashboard, /en/dashboard) ATAU cookie-based (tanpa prefix)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2. Buat translation files: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src/messages/id.json: semua string dalam Bahasa Indonesia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src/messages/en.json: semua string dalam English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Struktur per namespace: common, auth, dashboard, search, product, wishlist, alerts, settings, errors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Contoh namespace 'common': navigation labels, buttons (Save, Cancel, Delete), status labels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3. Update komponen-komponen utama: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src/components/layout/Navbar.tsx: navigation labels, user menu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src/components/layout/Footer.tsx: footer links, copyright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src/components/layout/Sidebar.tsx: menu items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Semua page.tsx: headings, descriptions, empty states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src/components/ui/* yang punya hardcoded text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Toast messages di semua form submit handlers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4. Locale-aware formatting (src/lib/format.ts):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formatCurrency(amount, currency, locale): 'Rp 1.500.000' vs '$1,500.00'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formatDate(date, locale): '26 Juli 2026' vs 'July 26, 2026'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formatNumber(num, locale): '1.234.567' vs '1,234,567'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formatRelativeTime(date, locale): '2 jam lalu' vs '2 hours ago'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5. Language switcher component: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Buat src/components/shared/LanguageSwitcher.tsx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Dropdown di Navbar: Indonesia flag + 'ID', US flag + 'EN'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Persist selection ke cookie/localStorage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Switch tanpa page reload (client-side navigation)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6. Backend consideration: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API error messages: return error code, bukan translated string (frontend yang translate)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  - Accept-Language header handling (nice to have)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 xml:space="preserve"> 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CONSTRAINT: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Gunakan next-intl (bukan next-i18next, karena App Router).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Translation keys harus descriptive: 'dashboard.header.greeting' bukan 'd.h.g'.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Jangan break existing routing structure (route groups harus tetap works).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ICU message format untuk pluralization: '{count, plural, one {# item} other {# items}}'.</w:t>
      </w:r>
    </w:p>
    <w:p>
      <w:pPr>
        <w:spacing w:after="20" w:before="0"/>
        <w:pBdr>
          <w:left w:val="single" w:sz="18" w:space="8" w:color="1E40AF"/>
        </w:pBdr>
        <w:shd w:fill="F1F5F9" w:val="clear"/>
      </w:pPr>
      <w:r>
        <w:rPr>
          <w:rFonts w:ascii="Consolas" w:hAnsi="Consolas"/>
          <w:b w:val="0"/>
          <w:i w:val="0"/>
          <w:color w:val="1E293B"/>
          <w:sz w:val="17"/>
        </w:rPr>
        <w:t>- Type-safe translations: generate TypeScript types dari translation files.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